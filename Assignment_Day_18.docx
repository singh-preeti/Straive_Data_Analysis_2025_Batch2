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20C5" w14:textId="1C655CC8" w:rsidR="00DD778C" w:rsidRPr="00E7127D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Additional Banking Operations </w:t>
      </w:r>
    </w:p>
    <w:p w14:paraId="6A721535" w14:textId="77777777" w:rsidR="00DD778C" w:rsidRPr="00E7127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Transfer Money (POST /accounts/transfer)</w:t>
      </w:r>
    </w:p>
    <w:p w14:paraId="35A484D2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Transfer amount from one account to another with proper validations.</w:t>
      </w:r>
    </w:p>
    <w:p w14:paraId="03883BB8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Request:</w:t>
      </w:r>
    </w:p>
    <w:p w14:paraId="1C67A3A4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"from_id": 1, "to_id": 2, "amount": 500 }</w:t>
      </w:r>
    </w:p>
    <w:p w14:paraId="4EFD7AFB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Check if both accounts exist</w:t>
      </w:r>
    </w:p>
    <w:p w14:paraId="6D63D60F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Check sufficient balance</w:t>
      </w:r>
    </w:p>
    <w:p w14:paraId="2A17E65A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Deduct from sender and add to receiver</w:t>
      </w:r>
    </w:p>
    <w:p w14:paraId="71ECC98F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Log both debit and credit transactions</w:t>
      </w:r>
    </w:p>
    <w:p w14:paraId="23FD5C00" w14:textId="77777777" w:rsidR="00DD778C" w:rsidRPr="00E7127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Freeze Account (PATCH /accounts/&lt;id&gt;/freeze)</w:t>
      </w:r>
    </w:p>
    <w:p w14:paraId="49BF38F3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Marks the account status as 'frozen', blocking withdrawals and transfers.</w:t>
      </w:r>
    </w:p>
    <w:p w14:paraId="47F8B105" w14:textId="77777777" w:rsidR="00DD778C" w:rsidRPr="00E7127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Unfreeze Account (PATCH /accounts/&lt;id&gt;/unfreeze)</w:t>
      </w:r>
    </w:p>
    <w:p w14:paraId="2AABF87D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Re-enables account operations by setting status to 'active'.</w:t>
      </w:r>
    </w:p>
    <w:p w14:paraId="2268ADED" w14:textId="77777777" w:rsidR="00DD778C" w:rsidRPr="00E7127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12. Close Account (PATCH /accounts/&lt;id&gt;/close)</w:t>
      </w:r>
    </w:p>
    <w:p w14:paraId="24E520C3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Marks the account status as 'closed'. No further transactions allowed.</w:t>
      </w:r>
    </w:p>
    <w:p w14:paraId="05268D25" w14:textId="77777777" w:rsidR="00DD778C" w:rsidRPr="00E7127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Check Account Balance (GET /accounts/&lt;id&gt;/balance)</w:t>
      </w:r>
    </w:p>
    <w:p w14:paraId="33016FAD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only the account balance for faster retrieval.</w:t>
      </w:r>
    </w:p>
    <w:p w14:paraId="59261244" w14:textId="77777777" w:rsidR="00DD778C" w:rsidRPr="00E7127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Monthly Statement (GET /accounts/&lt;id&gt;/statement?month=&amp;year=)</w:t>
      </w:r>
    </w:p>
    <w:p w14:paraId="2497B36A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Returns monthly statement including opening balance, closing balance, and transaction list.</w:t>
      </w:r>
    </w:p>
    <w:p w14:paraId="6ACAB4E2" w14:textId="77777777" w:rsidR="00DD778C" w:rsidRPr="00E7127D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Search Accounts (GET /accounts/search)</w:t>
      </w:r>
    </w:p>
    <w:p w14:paraId="7D8A37F6" w14:textId="77777777" w:rsidR="00DD778C" w:rsidRPr="00E7127D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12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Allows searching accounts by name, minimum balance, or status.</w:t>
      </w:r>
    </w:p>
    <w:sectPr w:rsidR="00DD778C" w:rsidRPr="00E71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964505">
    <w:abstractNumId w:val="8"/>
  </w:num>
  <w:num w:numId="2" w16cid:durableId="1055087764">
    <w:abstractNumId w:val="6"/>
  </w:num>
  <w:num w:numId="3" w16cid:durableId="1892960513">
    <w:abstractNumId w:val="5"/>
  </w:num>
  <w:num w:numId="4" w16cid:durableId="656348330">
    <w:abstractNumId w:val="4"/>
  </w:num>
  <w:num w:numId="5" w16cid:durableId="849829759">
    <w:abstractNumId w:val="7"/>
  </w:num>
  <w:num w:numId="6" w16cid:durableId="1112016637">
    <w:abstractNumId w:val="3"/>
  </w:num>
  <w:num w:numId="7" w16cid:durableId="88505743">
    <w:abstractNumId w:val="2"/>
  </w:num>
  <w:num w:numId="8" w16cid:durableId="209149632">
    <w:abstractNumId w:val="1"/>
  </w:num>
  <w:num w:numId="9" w16cid:durableId="203268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52CC"/>
    <w:rsid w:val="00AA1D8D"/>
    <w:rsid w:val="00B47730"/>
    <w:rsid w:val="00C311BF"/>
    <w:rsid w:val="00CB0664"/>
    <w:rsid w:val="00DD778C"/>
    <w:rsid w:val="00E71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80738C"/>
  <w14:defaultImageDpi w14:val="300"/>
  <w15:docId w15:val="{FFE2CC95-C83D-40ED-A74F-F8636019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3</cp:revision>
  <dcterms:created xsi:type="dcterms:W3CDTF">2025-12-08T09:25:00Z</dcterms:created>
  <dcterms:modified xsi:type="dcterms:W3CDTF">2025-12-08T09:25:00Z</dcterms:modified>
  <cp:category/>
</cp:coreProperties>
</file>