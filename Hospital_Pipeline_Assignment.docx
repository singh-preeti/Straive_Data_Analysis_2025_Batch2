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BA687" w14:textId="77777777" w:rsidR="005C2664" w:rsidRDefault="00000000">
      <w:pPr>
        <w:pStyle w:val="Heading1"/>
      </w:pPr>
      <w:r>
        <w:t>End-to-End Data Pipeline — Hospital Patient Expense Prediction</w:t>
      </w:r>
    </w:p>
    <w:p w14:paraId="7010740A" w14:textId="77777777" w:rsidR="005C2664" w:rsidRDefault="00000000">
      <w:r>
        <w:br/>
        <w:t xml:space="preserve">This assignment helps participants understand how to build an end-to-end data pipeline using Python. </w:t>
      </w:r>
      <w:r>
        <w:br/>
        <w:t>The pipeline will involve creating data, storing it in a database, training a machine learning model, and visualizing results.</w:t>
      </w:r>
      <w:r>
        <w:br/>
      </w:r>
    </w:p>
    <w:p w14:paraId="42408C28" w14:textId="77777777" w:rsidR="005C2664" w:rsidRDefault="00000000">
      <w:pPr>
        <w:pStyle w:val="Heading2"/>
      </w:pPr>
      <w:r>
        <w:t>🎯 Objective</w:t>
      </w:r>
    </w:p>
    <w:p w14:paraId="414DC35B" w14:textId="77777777" w:rsidR="005C2664" w:rsidRDefault="00000000">
      <w:r>
        <w:br/>
        <w:t>Build a complete data pipeline in Python that:</w:t>
      </w:r>
      <w:r>
        <w:br/>
        <w:t>- Ingests hospital data</w:t>
      </w:r>
      <w:r>
        <w:br/>
        <w:t>- Stores it in a database</w:t>
      </w:r>
      <w:r>
        <w:br/>
        <w:t>- Applies a machine learning model to predict patient expenses</w:t>
      </w:r>
      <w:r>
        <w:br/>
        <w:t>- Visualizes actual vs predicted results</w:t>
      </w:r>
      <w:r>
        <w:br/>
      </w:r>
    </w:p>
    <w:p w14:paraId="5F4C5851" w14:textId="77777777" w:rsidR="005C2664" w:rsidRDefault="00000000">
      <w:pPr>
        <w:pStyle w:val="Heading2"/>
      </w:pPr>
      <w:r>
        <w:t>🏥 Business Scenario</w:t>
      </w:r>
    </w:p>
    <w:p w14:paraId="0EE5089A" w14:textId="77777777" w:rsidR="005C2664" w:rsidRDefault="00000000">
      <w:r>
        <w:br/>
        <w:t xml:space="preserve">A hospital chain wants to estimate patient bills before discharge using available treatment data. </w:t>
      </w:r>
      <w:r>
        <w:br/>
        <w:t xml:space="preserve">By analyzing patterns in room charges, consultation time, medical tests, and hospital stay, </w:t>
      </w:r>
      <w:r>
        <w:br/>
        <w:t>you’ll help the hospital predict Total Bill Amount.</w:t>
      </w:r>
      <w:r>
        <w:br/>
      </w:r>
    </w:p>
    <w:p w14:paraId="0387A203" w14:textId="77777777" w:rsidR="005C2664" w:rsidRDefault="00000000">
      <w:pPr>
        <w:pStyle w:val="Heading2"/>
      </w:pPr>
      <w:r>
        <w:t>🧩 Tasks</w:t>
      </w:r>
    </w:p>
    <w:p w14:paraId="055F0B0F" w14:textId="77777777" w:rsidR="005C2664" w:rsidRDefault="00000000">
      <w:pPr>
        <w:pStyle w:val="Heading3"/>
      </w:pPr>
      <w:r>
        <w:t>Step 1: Data Ingestion</w:t>
      </w:r>
    </w:p>
    <w:p w14:paraId="2A37FA3E" w14:textId="77777777" w:rsidR="005C2664" w:rsidRDefault="00000000">
      <w:r>
        <w:br/>
        <w:t>Create a dataset `hospital_data.csv` (20–30 records) with the following columns:</w:t>
      </w:r>
      <w: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C2664" w14:paraId="4EB3E3BC" w14:textId="77777777">
        <w:tc>
          <w:tcPr>
            <w:tcW w:w="4320" w:type="dxa"/>
          </w:tcPr>
          <w:p w14:paraId="4087F46A" w14:textId="77777777" w:rsidR="005C2664" w:rsidRDefault="00000000">
            <w:r>
              <w:t>Column Name</w:t>
            </w:r>
          </w:p>
        </w:tc>
        <w:tc>
          <w:tcPr>
            <w:tcW w:w="4320" w:type="dxa"/>
          </w:tcPr>
          <w:p w14:paraId="3AB862D2" w14:textId="77777777" w:rsidR="005C2664" w:rsidRDefault="00000000">
            <w:r>
              <w:t>Description</w:t>
            </w:r>
          </w:p>
        </w:tc>
      </w:tr>
      <w:tr w:rsidR="005C2664" w14:paraId="29FA8989" w14:textId="77777777">
        <w:tc>
          <w:tcPr>
            <w:tcW w:w="4320" w:type="dxa"/>
          </w:tcPr>
          <w:p w14:paraId="66348E25" w14:textId="77777777" w:rsidR="005C2664" w:rsidRDefault="00000000">
            <w:r>
              <w:t>Room_Charges</w:t>
            </w:r>
          </w:p>
        </w:tc>
        <w:tc>
          <w:tcPr>
            <w:tcW w:w="4320" w:type="dxa"/>
          </w:tcPr>
          <w:p w14:paraId="093DFC09" w14:textId="77777777" w:rsidR="005C2664" w:rsidRDefault="00000000">
            <w:r>
              <w:t>Total room cost per patient</w:t>
            </w:r>
          </w:p>
        </w:tc>
      </w:tr>
      <w:tr w:rsidR="005C2664" w14:paraId="2B50D62C" w14:textId="77777777">
        <w:tc>
          <w:tcPr>
            <w:tcW w:w="4320" w:type="dxa"/>
          </w:tcPr>
          <w:p w14:paraId="0B7B2351" w14:textId="77777777" w:rsidR="005C2664" w:rsidRDefault="00000000">
            <w:r>
              <w:t>Consultation_Hours</w:t>
            </w:r>
          </w:p>
        </w:tc>
        <w:tc>
          <w:tcPr>
            <w:tcW w:w="4320" w:type="dxa"/>
          </w:tcPr>
          <w:p w14:paraId="0E06860A" w14:textId="77777777" w:rsidR="005C2664" w:rsidRDefault="00000000">
            <w:r>
              <w:t>Hours of doctor consultation</w:t>
            </w:r>
          </w:p>
        </w:tc>
      </w:tr>
      <w:tr w:rsidR="005C2664" w14:paraId="572DC38B" w14:textId="77777777">
        <w:tc>
          <w:tcPr>
            <w:tcW w:w="4320" w:type="dxa"/>
          </w:tcPr>
          <w:p w14:paraId="573513B9" w14:textId="77777777" w:rsidR="005C2664" w:rsidRDefault="00000000">
            <w:r>
              <w:t>Num_Tests</w:t>
            </w:r>
          </w:p>
        </w:tc>
        <w:tc>
          <w:tcPr>
            <w:tcW w:w="4320" w:type="dxa"/>
          </w:tcPr>
          <w:p w14:paraId="2A4293D3" w14:textId="77777777" w:rsidR="005C2664" w:rsidRDefault="00000000">
            <w:r>
              <w:t>Number of medical tests performed</w:t>
            </w:r>
          </w:p>
        </w:tc>
      </w:tr>
      <w:tr w:rsidR="005C2664" w14:paraId="2F562D6E" w14:textId="77777777">
        <w:tc>
          <w:tcPr>
            <w:tcW w:w="4320" w:type="dxa"/>
          </w:tcPr>
          <w:p w14:paraId="11B386B0" w14:textId="77777777" w:rsidR="005C2664" w:rsidRDefault="00000000">
            <w:r>
              <w:t>Days_Admitted</w:t>
            </w:r>
          </w:p>
        </w:tc>
        <w:tc>
          <w:tcPr>
            <w:tcW w:w="4320" w:type="dxa"/>
          </w:tcPr>
          <w:p w14:paraId="2F42C396" w14:textId="77777777" w:rsidR="005C2664" w:rsidRDefault="00000000">
            <w:r>
              <w:t>Number of days patient stayed</w:t>
            </w:r>
          </w:p>
        </w:tc>
      </w:tr>
      <w:tr w:rsidR="005C2664" w14:paraId="241E41F1" w14:textId="77777777">
        <w:tc>
          <w:tcPr>
            <w:tcW w:w="4320" w:type="dxa"/>
          </w:tcPr>
          <w:p w14:paraId="1819A9EF" w14:textId="77777777" w:rsidR="005C2664" w:rsidRDefault="00000000">
            <w:r>
              <w:t>Total_Bill</w:t>
            </w:r>
          </w:p>
        </w:tc>
        <w:tc>
          <w:tcPr>
            <w:tcW w:w="4320" w:type="dxa"/>
          </w:tcPr>
          <w:p w14:paraId="2B98E88D" w14:textId="77777777" w:rsidR="005C2664" w:rsidRDefault="00000000">
            <w:r>
              <w:t>Final bill amount (Target Variable)</w:t>
            </w:r>
          </w:p>
        </w:tc>
      </w:tr>
    </w:tbl>
    <w:p w14:paraId="37D4706D" w14:textId="77777777" w:rsidR="005C2664" w:rsidRDefault="00000000">
      <w:r>
        <w:lastRenderedPageBreak/>
        <w:t>Use Python pandas to generate and save this dataset.</w:t>
      </w:r>
    </w:p>
    <w:p w14:paraId="6BE9D013" w14:textId="77777777" w:rsidR="005C2664" w:rsidRDefault="00000000">
      <w:pPr>
        <w:pStyle w:val="Heading3"/>
      </w:pPr>
      <w:r>
        <w:t>Step 2: Data Storage</w:t>
      </w:r>
    </w:p>
    <w:p w14:paraId="03E057E0" w14:textId="77777777" w:rsidR="005C2664" w:rsidRDefault="00000000">
      <w:r>
        <w:br/>
        <w:t>Store the data into SQLite database:</w:t>
      </w:r>
      <w:r>
        <w:br/>
        <w:t>- File name → `hospital_db.sqlite`</w:t>
      </w:r>
      <w:r>
        <w:br/>
        <w:t>- Table name → `patient_bills`</w:t>
      </w:r>
      <w:r>
        <w:br/>
      </w:r>
      <w:r>
        <w:br/>
        <w:t>Verify insertion by retrieving and printing the first 5 records.</w:t>
      </w:r>
      <w:r>
        <w:br/>
      </w:r>
    </w:p>
    <w:p w14:paraId="5097E04D" w14:textId="77777777" w:rsidR="005C2664" w:rsidRDefault="00000000">
      <w:pPr>
        <w:pStyle w:val="Heading3"/>
      </w:pPr>
      <w:r>
        <w:t>Step 3: Machine Learning Model</w:t>
      </w:r>
    </w:p>
    <w:p w14:paraId="6D84BF17" w14:textId="77777777" w:rsidR="005C2664" w:rsidRDefault="00000000">
      <w:r>
        <w:br/>
        <w:t xml:space="preserve">Split dataset into training and testing sets (80%-20%). </w:t>
      </w:r>
      <w:r>
        <w:br/>
        <w:t>Train a Linear Regression model using:</w:t>
      </w:r>
      <w:r>
        <w:br/>
      </w:r>
    </w:p>
    <w:p w14:paraId="18A3BC62" w14:textId="77777777" w:rsidR="005C2664" w:rsidRDefault="00000000">
      <w:pPr>
        <w:pStyle w:val="ListBullet"/>
      </w:pPr>
      <w:r>
        <w:t>from sklearn.linear_model import LinearRegression</w:t>
      </w:r>
    </w:p>
    <w:p w14:paraId="5C7ECC26" w14:textId="77777777" w:rsidR="005C2664" w:rsidRDefault="00000000">
      <w:r>
        <w:br/>
        <w:t>Input Features → Room_Charges, Consultation_Hours, Num_Tests, Days_Admitted</w:t>
      </w:r>
      <w:r>
        <w:br/>
        <w:t>Target Variable → Total_Bill</w:t>
      </w:r>
      <w:r>
        <w:br/>
        <w:t>Evaluate using Mean Squared Error (MSE).</w:t>
      </w:r>
      <w:r>
        <w:br/>
      </w:r>
    </w:p>
    <w:p w14:paraId="076AB1C3" w14:textId="77777777" w:rsidR="005C2664" w:rsidRDefault="00000000">
      <w:pPr>
        <w:pStyle w:val="Heading3"/>
      </w:pPr>
      <w:r>
        <w:t>Step 4: Visualization</w:t>
      </w:r>
    </w:p>
    <w:p w14:paraId="23324528" w14:textId="77777777" w:rsidR="005C2664" w:rsidRDefault="00000000">
      <w:r>
        <w:br/>
        <w:t>Use Plotly to visualize:</w:t>
      </w:r>
      <w:r>
        <w:br/>
        <w:t>- Actual vs Predicted Total Bills (scatter plot)</w:t>
      </w:r>
      <w:r>
        <w:br/>
        <w:t>- (Bonus) Bar chart showing average Total_Bill by Days_Admitted.</w:t>
      </w:r>
      <w:r>
        <w:br/>
      </w:r>
    </w:p>
    <w:p w14:paraId="5A93D5AA" w14:textId="77777777" w:rsidR="005C2664" w:rsidRDefault="00000000">
      <w:pPr>
        <w:pStyle w:val="Heading3"/>
      </w:pPr>
      <w:r>
        <w:t>Step 5: Output Example</w:t>
      </w:r>
    </w:p>
    <w:p w14:paraId="7478B532" w14:textId="77777777" w:rsidR="005C2664" w:rsidRDefault="00000000">
      <w:r>
        <w:br/>
        <w:t>Console output should show:</w:t>
      </w:r>
      <w:r>
        <w:br/>
        <w:t>- Data ingestion and database storage messages</w:t>
      </w:r>
      <w:r>
        <w:br/>
        <w:t>- MSE score</w:t>
      </w:r>
      <w:r>
        <w:br/>
        <w:t>- Sample data preview</w:t>
      </w:r>
      <w:r>
        <w:br/>
      </w:r>
      <w:r>
        <w:br/>
        <w:t>Visualization output: Scatter plot of predicted vs actual bills.</w:t>
      </w:r>
      <w:r>
        <w:br/>
      </w:r>
    </w:p>
    <w:p w14:paraId="55CC2238" w14:textId="77777777" w:rsidR="005C2664" w:rsidRDefault="00000000">
      <w:pPr>
        <w:pStyle w:val="Heading2"/>
      </w:pPr>
      <w:r>
        <w:t>⚙️ Evaluation Criteria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C2664" w14:paraId="10BCDD58" w14:textId="77777777">
        <w:tc>
          <w:tcPr>
            <w:tcW w:w="4320" w:type="dxa"/>
          </w:tcPr>
          <w:p w14:paraId="13499D48" w14:textId="77777777" w:rsidR="005C2664" w:rsidRDefault="00000000">
            <w:r>
              <w:t>Criteria</w:t>
            </w:r>
          </w:p>
        </w:tc>
        <w:tc>
          <w:tcPr>
            <w:tcW w:w="4320" w:type="dxa"/>
          </w:tcPr>
          <w:p w14:paraId="0A238BF5" w14:textId="77777777" w:rsidR="005C2664" w:rsidRDefault="00000000">
            <w:r>
              <w:t>Weight</w:t>
            </w:r>
          </w:p>
        </w:tc>
      </w:tr>
      <w:tr w:rsidR="005C2664" w14:paraId="5E5C2227" w14:textId="77777777">
        <w:tc>
          <w:tcPr>
            <w:tcW w:w="4320" w:type="dxa"/>
          </w:tcPr>
          <w:p w14:paraId="38843A4F" w14:textId="77777777" w:rsidR="005C2664" w:rsidRDefault="00000000">
            <w:r>
              <w:lastRenderedPageBreak/>
              <w:t>Data Creation &amp; Storage</w:t>
            </w:r>
          </w:p>
        </w:tc>
        <w:tc>
          <w:tcPr>
            <w:tcW w:w="4320" w:type="dxa"/>
          </w:tcPr>
          <w:p w14:paraId="43BDAB29" w14:textId="77777777" w:rsidR="005C2664" w:rsidRDefault="00000000">
            <w:r>
              <w:t>20%</w:t>
            </w:r>
          </w:p>
        </w:tc>
      </w:tr>
      <w:tr w:rsidR="005C2664" w14:paraId="39BF2C3C" w14:textId="77777777">
        <w:tc>
          <w:tcPr>
            <w:tcW w:w="4320" w:type="dxa"/>
          </w:tcPr>
          <w:p w14:paraId="0F971F57" w14:textId="77777777" w:rsidR="005C2664" w:rsidRDefault="00000000">
            <w:r>
              <w:t>ML Model Training</w:t>
            </w:r>
          </w:p>
        </w:tc>
        <w:tc>
          <w:tcPr>
            <w:tcW w:w="4320" w:type="dxa"/>
          </w:tcPr>
          <w:p w14:paraId="339A1909" w14:textId="77777777" w:rsidR="005C2664" w:rsidRDefault="00000000">
            <w:r>
              <w:t>30%</w:t>
            </w:r>
          </w:p>
        </w:tc>
      </w:tr>
      <w:tr w:rsidR="005C2664" w14:paraId="5B6EF8CB" w14:textId="77777777">
        <w:tc>
          <w:tcPr>
            <w:tcW w:w="4320" w:type="dxa"/>
          </w:tcPr>
          <w:p w14:paraId="7610DBF3" w14:textId="77777777" w:rsidR="005C2664" w:rsidRDefault="00000000">
            <w:r>
              <w:t>Visualization &amp; Insights</w:t>
            </w:r>
          </w:p>
        </w:tc>
        <w:tc>
          <w:tcPr>
            <w:tcW w:w="4320" w:type="dxa"/>
          </w:tcPr>
          <w:p w14:paraId="7FD2F787" w14:textId="77777777" w:rsidR="005C2664" w:rsidRDefault="00000000">
            <w:r>
              <w:t>25%</w:t>
            </w:r>
          </w:p>
        </w:tc>
      </w:tr>
      <w:tr w:rsidR="005C2664" w14:paraId="180F539E" w14:textId="77777777">
        <w:tc>
          <w:tcPr>
            <w:tcW w:w="4320" w:type="dxa"/>
          </w:tcPr>
          <w:p w14:paraId="4B4B5C3C" w14:textId="77777777" w:rsidR="005C2664" w:rsidRDefault="00000000">
            <w:r>
              <w:t>Code Quality (Readability, Comments)</w:t>
            </w:r>
          </w:p>
        </w:tc>
        <w:tc>
          <w:tcPr>
            <w:tcW w:w="4320" w:type="dxa"/>
          </w:tcPr>
          <w:p w14:paraId="251E577E" w14:textId="77777777" w:rsidR="005C2664" w:rsidRDefault="00000000">
            <w:r>
              <w:t>15%</w:t>
            </w:r>
          </w:p>
        </w:tc>
      </w:tr>
      <w:tr w:rsidR="005C2664" w14:paraId="059F0C8F" w14:textId="77777777">
        <w:tc>
          <w:tcPr>
            <w:tcW w:w="4320" w:type="dxa"/>
          </w:tcPr>
          <w:p w14:paraId="1F079BE2" w14:textId="77777777" w:rsidR="005C2664" w:rsidRDefault="00000000">
            <w:r>
              <w:t>Bonus Visualization</w:t>
            </w:r>
          </w:p>
        </w:tc>
        <w:tc>
          <w:tcPr>
            <w:tcW w:w="4320" w:type="dxa"/>
          </w:tcPr>
          <w:p w14:paraId="01F3EB85" w14:textId="77777777" w:rsidR="005C2664" w:rsidRDefault="00000000">
            <w:r>
              <w:t>10%</w:t>
            </w:r>
          </w:p>
        </w:tc>
      </w:tr>
    </w:tbl>
    <w:p w14:paraId="41B1891E" w14:textId="2C30EE48" w:rsidR="005C2664" w:rsidRDefault="00000000">
      <w:pPr>
        <w:pStyle w:val="Heading2"/>
      </w:pPr>
      <w:r>
        <w:t>Bonus Challenges</w:t>
      </w:r>
    </w:p>
    <w:p w14:paraId="52E61316" w14:textId="77777777" w:rsidR="005C2664" w:rsidRDefault="00000000">
      <w:r>
        <w:br/>
        <w:t>1. Add a new feature — Age or Insurance_Covered — and retrain the model.</w:t>
      </w:r>
      <w:r>
        <w:br/>
        <w:t>2. Save model using joblib and reload for prediction.</w:t>
      </w:r>
      <w:r>
        <w:br/>
        <w:t>3. Convert the pipeline into a reusable function or class.</w:t>
      </w:r>
      <w:r>
        <w:br/>
      </w:r>
    </w:p>
    <w:sectPr w:rsidR="005C266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3754072">
    <w:abstractNumId w:val="8"/>
  </w:num>
  <w:num w:numId="2" w16cid:durableId="2062443020">
    <w:abstractNumId w:val="6"/>
  </w:num>
  <w:num w:numId="3" w16cid:durableId="1210455994">
    <w:abstractNumId w:val="5"/>
  </w:num>
  <w:num w:numId="4" w16cid:durableId="1934127286">
    <w:abstractNumId w:val="4"/>
  </w:num>
  <w:num w:numId="5" w16cid:durableId="1555390152">
    <w:abstractNumId w:val="7"/>
  </w:num>
  <w:num w:numId="6" w16cid:durableId="292952242">
    <w:abstractNumId w:val="3"/>
  </w:num>
  <w:num w:numId="7" w16cid:durableId="412506728">
    <w:abstractNumId w:val="2"/>
  </w:num>
  <w:num w:numId="8" w16cid:durableId="1168596717">
    <w:abstractNumId w:val="1"/>
  </w:num>
  <w:num w:numId="9" w16cid:durableId="3975549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C2664"/>
    <w:rsid w:val="00770FAD"/>
    <w:rsid w:val="00AA1D8D"/>
    <w:rsid w:val="00B47730"/>
    <w:rsid w:val="00B66C4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0171C1"/>
  <w14:defaultImageDpi w14:val="300"/>
  <w15:docId w15:val="{99345657-6876-4979-A798-EFB3393F1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369</Words>
  <Characters>2106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preeti singh</cp:lastModifiedBy>
  <cp:revision>2</cp:revision>
  <dcterms:created xsi:type="dcterms:W3CDTF">2013-12-23T23:15:00Z</dcterms:created>
  <dcterms:modified xsi:type="dcterms:W3CDTF">2025-11-11T07:14:00Z</dcterms:modified>
  <cp:category/>
</cp:coreProperties>
</file>